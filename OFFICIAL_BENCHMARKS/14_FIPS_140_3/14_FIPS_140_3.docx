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2026-10-02T09:41:11.122395Z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621c4549a1f77eb73b2aa4e87392ddae69a5ba3f356ec036524affe603808d69 |</w:t>
      </w:r>
    </w:p>
    <w:p>
      <w:r>
        <w:t>| Timestamp UTC | 2026-10-02T09:41:11.122395Z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