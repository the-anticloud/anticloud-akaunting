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2026-10-02T09:41:08.074863Z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e6c79bad2a7b461a36639b3f3f4f30868b583cf004a9f81f8030ea378df868cc |</w:t>
      </w:r>
    </w:p>
    <w:p>
      <w:r>
        <w:t>| Timestamp UTC | 2026-10-02T09:41:08.074863Z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