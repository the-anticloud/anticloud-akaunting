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2026-10-02T09:41:11.450314Z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b7d7dfb5280636baa7b663e20b551c6174f38229fb20675144b4cf5dab822bb5 |</w:t>
      </w:r>
    </w:p>
    <w:p>
      <w:r>
        <w:t>| Timestamp UTC | 2026-10-02T09:41:11.450314Z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