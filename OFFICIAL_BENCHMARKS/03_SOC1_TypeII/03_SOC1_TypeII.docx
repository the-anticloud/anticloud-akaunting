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2026-10-02T09:41:06.378687Z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06aaa1f3a03a04bf7790cb8f60e630f821176b8ecc55688441f7ee98d04ef7fc |</w:t>
      </w:r>
    </w:p>
    <w:p>
      <w:r>
        <w:t>| Timestamp UTC | 2026-10-02T09:41:06.378687Z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