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2026-10-02T09:41:13.072327Z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3e899fa6d847d3e2d7c4dd02c2fd57bf62da750a58bb485498f08e0471804bd5 |</w:t>
      </w:r>
    </w:p>
    <w:p>
      <w:r>
        <w:t>| Timestamp UTC | 2026-10-02T09:41:13.072327Z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