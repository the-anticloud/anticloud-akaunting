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2026-10-02T09:41:05.516062Z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a57d493cc5ada6e8ce54fa2aa2a199b219339f1ce5b40677f949e64ccdb30922 |</w:t>
      </w:r>
    </w:p>
    <w:p>
      <w:r>
        <w:t>| Timestamp UTC | 2026-10-02T09:41:05.516062Z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