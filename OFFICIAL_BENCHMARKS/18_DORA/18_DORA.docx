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2026-10-02T09:41:11.910346Z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f0173cdd452abe96c68e60ed1dc34cd56087b442ed1c905ee48fe90eab394753 |</w:t>
      </w:r>
    </w:p>
    <w:p>
      <w:r>
        <w:t>| Timestamp UTC | 2026-10-02T09:41:11.910346Z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