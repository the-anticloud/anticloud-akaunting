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2026-10-02T09:41:10.303370Z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b96a576acd0f8a8c2107630fcf6ae8c0e955b6778211791c32dbeafefa345c54 |</w:t>
      </w:r>
    </w:p>
    <w:p>
      <w:r>
        <w:t>| Timestamp UTC | 2026-10-02T09:41:10.303370Z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