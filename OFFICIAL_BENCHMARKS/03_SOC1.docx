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AKAUNTING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AKAUNTING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AKAUNTING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