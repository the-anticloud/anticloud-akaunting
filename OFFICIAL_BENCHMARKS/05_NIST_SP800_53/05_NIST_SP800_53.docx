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2026-10-02T09:41:07.309953Z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eafe9de5832b94e40d8aba97a526da1127ac1f2b48d2c407996803eeff34fc1d |</w:t>
      </w:r>
    </w:p>
    <w:p>
      <w:r>
        <w:t>| Timestamp UTC | 2026-10-02T09:41:07.309953Z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