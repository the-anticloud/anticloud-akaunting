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2026-10-02T09:41:12.636890Z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22eb94106000b3b4c01761d7d8af3452c6d3efa2aac868831030a9b48552272e |</w:t>
      </w:r>
    </w:p>
    <w:p>
      <w:r>
        <w:t>| Timestamp UTC | 2026-10-02T09:41:12.636890Z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