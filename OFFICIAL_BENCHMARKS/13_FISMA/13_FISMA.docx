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2026-10-02T09:41:10.959486Z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630ebe5c7a04bddc1edd7025d9ea7f11a59f78cb56c4f3b98fc597475e5619b5 |</w:t>
      </w:r>
    </w:p>
    <w:p>
      <w:r>
        <w:t>| Timestamp UTC | 2026-10-02T09:41:10.959486Z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