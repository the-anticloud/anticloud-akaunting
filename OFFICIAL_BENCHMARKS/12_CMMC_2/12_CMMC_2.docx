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2026-10-02T09:41:10.731741Z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f7f558f72d17d19354d92607522b2033b06b7e82b6c797975d2840a9c31029de |</w:t>
      </w:r>
    </w:p>
    <w:p>
      <w:r>
        <w:t>| Timestamp UTC | 2026-10-02T09:41:10.731741Z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