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2026-10-02T09:41:10.547337Z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a786ed2596aa0b921216ae7ceae46c24eaa34350c18a22bc506bc9b3b1fc0787 |</w:t>
      </w:r>
    </w:p>
    <w:p>
      <w:r>
        <w:t>| Timestamp UTC | 2026-10-02T09:41:10.547337Z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