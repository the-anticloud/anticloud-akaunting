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2026-10-02T09:41:12.442069Z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30327ef6d4a4690565f98397f23824889617b1611b964e70a3b53c1e6cfb968f |</w:t>
      </w:r>
    </w:p>
    <w:p>
      <w:r>
        <w:t>| Timestamp UTC | 2026-10-02T09:41:12.442069Z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