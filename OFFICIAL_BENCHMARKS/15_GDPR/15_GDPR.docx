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2026-10-02T09:41:11.285349Z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bc5887fd370975503156954bbead1387c87e79d451c33e061109f004f1c0704f |</w:t>
      </w:r>
    </w:p>
    <w:p>
      <w:r>
        <w:t>| Timestamp UTC | 2026-10-02T09:41:11.285349Z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