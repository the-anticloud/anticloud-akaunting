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2026-10-02T09:41:12.084250Z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fc4b4bed686843ac7f20e9653d3473b7670e3c4a0cfe9e29c5cb97065d9f63ef |</w:t>
      </w:r>
    </w:p>
    <w:p>
      <w:r>
        <w:t>| Timestamp UTC | 2026-10-02T09:41:12.084250Z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