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2026-10-02T09:41:16.957065Z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41b08f5f20c060304489bd3fe13b2baafbde7f55b68bdb76b5b09f6eb751c91f |</w:t>
      </w:r>
    </w:p>
    <w:p>
      <w:r>
        <w:t>| Timestamp UTC | 2026-10-02T09:41:16.957065Z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