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2026-10-02T09:41:11.690180Z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381a7235fa07a1ef5f0c50e73ae3dee2f9c5823ce47c58e31a8a8b5b90a97a33 |</w:t>
      </w:r>
    </w:p>
    <w:p>
      <w:r>
        <w:t>| Timestamp UTC | 2026-10-02T09:41:11.690180Z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