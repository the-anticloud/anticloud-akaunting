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2026-10-02T09:41:06.888136Z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c48ed0aabe27c9b58a8439247f7ec39ee3812191cf7c5f174a9eb13013d25a4f |</w:t>
      </w:r>
    </w:p>
    <w:p>
      <w:r>
        <w:t>| Timestamp UTC | 2026-10-02T09:41:06.888136Z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