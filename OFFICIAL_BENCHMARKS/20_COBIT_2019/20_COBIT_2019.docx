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2026-10-02T09:41:12.273163Z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965a90faf52db18b142a306e90476e203a9d4df096ec9bee69875d737d8701c9 |</w:t>
      </w:r>
    </w:p>
    <w:p>
      <w:r>
        <w:t>| Timestamp UTC | 2026-10-02T09:41:12.273163Z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