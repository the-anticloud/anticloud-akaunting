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2026-10-02T09:41:04.933908Z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ebc7f15676e70566f111305d8a60e0896548f01981651a4b60e6d35f216962b1 |</w:t>
      </w:r>
    </w:p>
    <w:p>
      <w:r>
        <w:t>| Timestamp UTC | 2026-10-02T09:41:04.933908Z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