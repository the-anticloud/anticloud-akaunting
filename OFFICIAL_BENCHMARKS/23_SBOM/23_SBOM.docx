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2026-10-02T09:41:12.860169Z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067d908c6ffa2102f67a8ca878ff83c49eaa8bcbc89bedf9082da25ee14d9ebd |</w:t>
      </w:r>
    </w:p>
    <w:p>
      <w:r>
        <w:t>| Timestamp UTC | 2026-10-02T09:41:12.860169Z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