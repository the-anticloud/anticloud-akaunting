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2026-10-02T09:41:09.260554Z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c9b4d1f42b63c4ebd9aba235671568f036a5d92b0b3fab7d1857ff435b362f98 |</w:t>
      </w:r>
    </w:p>
    <w:p>
      <w:r>
        <w:t>| Timestamp UTC | 2026-10-02T09:41:09.260554Z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