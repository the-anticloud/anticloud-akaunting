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2026-10-02T09:41:09.799771Z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da4ed6079226e16c3bc2250f5bf27b8585ae6766ba7c2d07da7e8e9e6bc64871 |</w:t>
      </w:r>
    </w:p>
    <w:p>
      <w:r>
        <w:t>| Timestamp UTC | 2026-10-02T09:41:09.799771Z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