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2026-10-02T09:41:08.511651Z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cdcc115bb9f38791fefd187ef1f8dba1b715166a44680e54a2e22309790e51ad |</w:t>
      </w:r>
    </w:p>
    <w:p>
      <w:r>
        <w:t>| Timestamp UTC | 2026-10-02T09:41:08.511651Z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