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AKAUNTING</w:t>
      </w:r>
    </w:p>
    <w:p/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